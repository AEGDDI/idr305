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Exercise on Basic Finance (try to use excel)</w:t>
      </w:r>
    </w:p>
    <w:p>
      <w:r>
        <w:rPr>
          <w:rFonts w:ascii="Times New Roman" w:hAnsi="Times New Roman"/>
          <w:sz w:val="24"/>
          <w:u w:val="single"/>
        </w:rPr>
        <w:t>Question 1:</w:t>
      </w:r>
    </w:p>
    <w:p>
      <w:r>
        <w:rPr>
          <w:rFonts w:ascii="Times New Roman" w:hAnsi="Times New Roman"/>
          <w:sz w:val="24"/>
        </w:rPr>
        <w:t>a. What is the PV of 1000 NOK that will be received in 1 year if the interest rate is 10%?</w:t>
      </w:r>
    </w:p>
    <w:p>
      <w:r>
        <w:rPr>
          <w:rFonts w:ascii="Times New Roman" w:hAnsi="Times New Roman"/>
          <w:sz w:val="24"/>
        </w:rPr>
        <w:t>b. What is the PV of 1000 NOK that will be received in 2 years if the interest rate is 10%?</w:t>
      </w:r>
    </w:p>
    <w:p>
      <w:r>
        <w:rPr>
          <w:rFonts w:ascii="Times New Roman" w:hAnsi="Times New Roman"/>
          <w:sz w:val="24"/>
        </w:rPr>
        <w:t>c. What can you conclude on the relationship between PV and the timing of the cash flow?</w:t>
      </w:r>
    </w:p>
    <w:p>
      <w:r>
        <w:rPr>
          <w:rFonts w:ascii="Times New Roman" w:hAnsi="Times New Roman"/>
          <w:sz w:val="24"/>
        </w:rPr>
        <w:t>d. What is the PV of 1000 NOK that will be received in 1 year if the interest rate is 8%?</w:t>
      </w:r>
    </w:p>
    <w:p>
      <w:r>
        <w:rPr>
          <w:rFonts w:ascii="Times New Roman" w:hAnsi="Times New Roman"/>
          <w:sz w:val="24"/>
        </w:rPr>
        <w:t>e. What can you conclude on the relationship between PV and the interest rate?</w:t>
      </w:r>
    </w:p>
    <w:p/>
    <w:p>
      <w:r>
        <w:rPr>
          <w:rFonts w:ascii="Times New Roman" w:hAnsi="Times New Roman"/>
          <w:sz w:val="24"/>
          <w:u w:val="single"/>
        </w:rPr>
        <w:t>Question 2:</w:t>
      </w:r>
    </w:p>
    <w:p>
      <w:r>
        <w:rPr>
          <w:rFonts w:ascii="Times New Roman" w:hAnsi="Times New Roman"/>
          <w:sz w:val="24"/>
        </w:rPr>
        <w:t>a. What is the FV after two years of the following cash flow: 1000 NOK at the end of each of the two years if the interest rate is 10%?</w:t>
      </w:r>
    </w:p>
    <w:p>
      <w:r>
        <w:rPr>
          <w:rFonts w:ascii="Times New Roman" w:hAnsi="Times New Roman"/>
          <w:sz w:val="24"/>
        </w:rPr>
        <w:t>b. What is the FV after two years of the following cash flow: 1000 NOK at the beginning of each of the two years if the interest rate is 10%?</w:t>
      </w:r>
    </w:p>
    <w:p/>
    <w:p>
      <w:r>
        <w:rPr>
          <w:rFonts w:ascii="Times New Roman" w:hAnsi="Times New Roman"/>
          <w:sz w:val="24"/>
          <w:u w:val="single"/>
        </w:rPr>
        <w:t>Question 3:</w:t>
      </w:r>
    </w:p>
    <w:p>
      <w:r>
        <w:rPr>
          <w:rFonts w:ascii="Times New Roman" w:hAnsi="Times New Roman"/>
          <w:sz w:val="24"/>
        </w:rPr>
        <w:t>You have 1000 NOK that you are willing to invest in the saving program. What would be the best savings option:</w:t>
      </w:r>
    </w:p>
    <w:p>
      <w:r>
        <w:rPr>
          <w:rFonts w:ascii="Times New Roman" w:hAnsi="Times New Roman"/>
          <w:sz w:val="24"/>
        </w:rPr>
        <w:t>1. 1000 NOK that yield 10% in the first two years, 8% in the third and the fourth years and 5% in the fifth year.</w:t>
      </w:r>
    </w:p>
    <w:p>
      <w:r>
        <w:rPr>
          <w:rFonts w:ascii="Times New Roman" w:hAnsi="Times New Roman"/>
          <w:sz w:val="24"/>
        </w:rPr>
        <w:t>2. 1000 NOK that yield 7% in each of the five years.</w:t>
      </w:r>
    </w:p>
    <w:p>
      <w:r>
        <w:rPr>
          <w:rFonts w:ascii="Times New Roman" w:hAnsi="Times New Roman"/>
          <w:sz w:val="24"/>
        </w:rPr>
        <w:t>3. 1000 NOK that yield 5% in the first year, 7% in the second year and 9% in the last three years.</w:t>
      </w:r>
    </w:p>
    <w:p/>
    <w:p>
      <w:r>
        <w:rPr>
          <w:rFonts w:ascii="Times New Roman" w:hAnsi="Times New Roman"/>
          <w:sz w:val="24"/>
          <w:u w:val="single"/>
        </w:rPr>
        <w:t>Question 4:</w:t>
      </w:r>
    </w:p>
    <w:p>
      <w:r>
        <w:rPr>
          <w:rFonts w:ascii="Times New Roman" w:hAnsi="Times New Roman"/>
          <w:sz w:val="24"/>
        </w:rPr>
        <w:t>You were offered to invest 800,000 NOK in the following business that will yield 100,000 NOK at the end of each of the following 10 years if the annual interest rate is 5%. Will you accept the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