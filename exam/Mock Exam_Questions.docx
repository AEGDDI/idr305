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6A24" w14:textId="77777777" w:rsidR="002406D2" w:rsidRDefault="00EC5F9D">
      <w:pPr>
        <w:pStyle w:val="Title"/>
      </w:pPr>
      <w:r>
        <w:t>IDR305: Introduction to Economics for Sport Management</w:t>
      </w:r>
    </w:p>
    <w:p w14:paraId="7A74A783" w14:textId="77777777" w:rsidR="002406D2" w:rsidRDefault="00EC5F9D">
      <w:pPr>
        <w:jc w:val="center"/>
      </w:pPr>
      <w:r>
        <w:rPr>
          <w:b/>
          <w:sz w:val="32"/>
        </w:rPr>
        <w:t>Mock Exam</w:t>
      </w:r>
    </w:p>
    <w:p w14:paraId="684B54E2" w14:textId="77777777" w:rsidR="002406D2" w:rsidRDefault="00EC5F9D">
      <w:pPr>
        <w:pStyle w:val="Heading1"/>
      </w:pPr>
      <w:r>
        <w:t>Instructions (read carefully)</w:t>
      </w:r>
    </w:p>
    <w:p w14:paraId="2D044B87" w14:textId="77777777" w:rsidR="002406D2" w:rsidRDefault="00EC5F9D">
      <w:pPr>
        <w:pStyle w:val="ListParagraph"/>
      </w:pPr>
      <w:r>
        <w:rPr>
          <w:b/>
        </w:rPr>
        <w:t>This is a practice exam, in the same format, length, and point-weighting as the real final exam. Try to complete it in 3 hours and 30 minutes under real conditions before we go through it together.</w:t>
      </w:r>
    </w:p>
    <w:p w14:paraId="18D24353" w14:textId="77777777" w:rsidR="002406D2" w:rsidRDefault="00EC5F9D">
      <w:pPr>
        <w:pStyle w:val="ListParagraph"/>
      </w:pPr>
      <w:r>
        <w:rPr>
          <w:b/>
        </w:rPr>
        <w:t>All supporting materials permitted.</w:t>
      </w:r>
    </w:p>
    <w:p w14:paraId="556D935A" w14:textId="77777777" w:rsidR="002406D2" w:rsidRDefault="00EC5F9D">
      <w:pPr>
        <w:pStyle w:val="ListParagraph"/>
      </w:pPr>
      <w:r>
        <w:rPr>
          <w:b/>
        </w:rPr>
        <w:t>Justify all your answers with economic concepts, logical reasoning, and love for sport.</w:t>
      </w:r>
    </w:p>
    <w:p w14:paraId="67BAD97B" w14:textId="77777777" w:rsidR="002406D2" w:rsidRDefault="00EC5F9D">
      <w:r>
        <w:rPr>
          <w:b/>
        </w:rPr>
        <w:t>Good Luck!</w:t>
      </w:r>
    </w:p>
    <w:p w14:paraId="06363235" w14:textId="77777777" w:rsidR="002406D2" w:rsidRDefault="00EC5F9D">
      <w:pPr>
        <w:pStyle w:val="Heading1"/>
      </w:pPr>
      <w:r>
        <w:t>Question 1 (15 points)</w:t>
      </w:r>
    </w:p>
    <w:p w14:paraId="6830CBA8" w14:textId="77777777" w:rsidR="002406D2" w:rsidRDefault="00EC5F9D">
      <w:r>
        <w:t>Suppose there is a country that can produce two goods: Tennis balls (X) and Golf balls (Y). The country has 150 machines and 300 workers. Each machine can produce 4 units of X or 2 units of Y. Each worker can produce 3 units of X or 1 unit of Y.</w:t>
      </w:r>
    </w:p>
    <w:p w14:paraId="3301D2E9" w14:textId="77777777" w:rsidR="002406D2" w:rsidRDefault="00EC5F9D">
      <w:pPr>
        <w:pStyle w:val="ListParagraph"/>
      </w:pPr>
      <w:r>
        <w:t>a. Draw the production possibilities frontier (PPF) of this country. Mark the point(s) where the curve changes slope, as well as the maximal production of X and of Y. (5 points)</w:t>
      </w:r>
    </w:p>
    <w:p w14:paraId="6804F72E" w14:textId="77777777" w:rsidR="002406D2" w:rsidRDefault="00EC5F9D">
      <w:pPr>
        <w:pStyle w:val="ListParagraph"/>
      </w:pPr>
      <w:r>
        <w:t>b. Suppose the country needs to consume 250 units of Y. How many units of X will it consume? (3 points)</w:t>
      </w:r>
    </w:p>
    <w:p w14:paraId="218B84F1" w14:textId="77777777" w:rsidR="002406D2" w:rsidRDefault="00EC5F9D">
      <w:pPr>
        <w:pStyle w:val="ListParagraph"/>
      </w:pPr>
      <w:r>
        <w:t>c. Suppose there is now world trade, such that 1 unit of X is worth 0.4 units of Y. How many units of X and Y should the country produce, and why? (4 points)</w:t>
      </w:r>
    </w:p>
    <w:p w14:paraId="0077D43E" w14:textId="77777777" w:rsidR="002406D2" w:rsidRDefault="00EC5F9D">
      <w:pPr>
        <w:pStyle w:val="ListParagraph"/>
      </w:pPr>
      <w:r>
        <w:t>d. Suppose that, during world trade, the country still needs to consume the number of units of X you found in (b). How many units of Y will it consume? (3 points)</w:t>
      </w:r>
    </w:p>
    <w:p w14:paraId="1015F4F7" w14:textId="77777777" w:rsidR="002406D2" w:rsidRDefault="00EC5F9D">
      <w:pPr>
        <w:pStyle w:val="Heading1"/>
      </w:pPr>
      <w:r>
        <w:t>Question 2 (15 points)</w:t>
      </w:r>
    </w:p>
    <w:p w14:paraId="3563622D" w14:textId="77777777" w:rsidR="002406D2" w:rsidRDefault="00EC5F9D">
      <w:r>
        <w:t>You are given the following functions:</w:t>
      </w:r>
    </w:p>
    <w:p w14:paraId="40BA3166" w14:textId="77777777" w:rsidR="002406D2" w:rsidRDefault="00EC5F9D">
      <w:pPr>
        <w:pStyle w:val="ListParagraph"/>
      </w:pPr>
      <w:r>
        <w:t>1) Demand function: QD = 24 − 2p</w:t>
      </w:r>
    </w:p>
    <w:p w14:paraId="4205FE81" w14:textId="77777777" w:rsidR="002406D2" w:rsidRDefault="00EC5F9D">
      <w:pPr>
        <w:pStyle w:val="ListParagraph"/>
      </w:pPr>
      <w:r>
        <w:lastRenderedPageBreak/>
        <w:t>2) Supply function: QS = 4p</w:t>
      </w:r>
    </w:p>
    <w:p w14:paraId="7B017CA4" w14:textId="77777777" w:rsidR="002406D2" w:rsidRDefault="00EC5F9D">
      <w:r>
        <w:t>where p is the price of a good in US dollars ($), and QD and QS are the quantity demanded and supplied, respectively.</w:t>
      </w:r>
    </w:p>
    <w:p w14:paraId="0317A15C" w14:textId="77777777" w:rsidR="002406D2" w:rsidRDefault="00EC5F9D">
      <w:pPr>
        <w:pStyle w:val="ListParagraph"/>
      </w:pPr>
      <w:r>
        <w:t>a. What are the price and quantity in equilibrium? (4 points)</w:t>
      </w:r>
    </w:p>
    <w:p w14:paraId="3C95EA9D" w14:textId="77777777" w:rsidR="002406D2" w:rsidRDefault="00EC5F9D">
      <w:pPr>
        <w:pStyle w:val="ListParagraph"/>
      </w:pPr>
      <w:r>
        <w:t>b. Show on a graph the cases where p=0, Q=0, and the price and quantity in equilibrium. (6 points)</w:t>
      </w:r>
    </w:p>
    <w:p w14:paraId="5E56589C" w14:textId="77777777" w:rsidR="002406D2" w:rsidRDefault="00EC5F9D">
      <w:pPr>
        <w:pStyle w:val="ListParagraph"/>
      </w:pPr>
      <w:r>
        <w:t>c. What is the producer surplus? (2 points)</w:t>
      </w:r>
    </w:p>
    <w:p w14:paraId="319245C5" w14:textId="77777777" w:rsidR="002406D2" w:rsidRDefault="00EC5F9D">
      <w:pPr>
        <w:pStyle w:val="ListParagraph"/>
      </w:pPr>
      <w:r>
        <w:t>d. What is the consumer surplus? (2 points)</w:t>
      </w:r>
    </w:p>
    <w:p w14:paraId="538B5C06" w14:textId="77777777" w:rsidR="002406D2" w:rsidRDefault="00EC5F9D">
      <w:pPr>
        <w:pStyle w:val="ListParagraph"/>
      </w:pPr>
      <w:r>
        <w:t>e. What is the total social welfare? (1 point)</w:t>
      </w:r>
    </w:p>
    <w:p w14:paraId="24563AA2" w14:textId="77777777" w:rsidR="002406D2" w:rsidRDefault="00EC5F9D">
      <w:pPr>
        <w:pStyle w:val="Heading1"/>
      </w:pPr>
      <w:r>
        <w:t>Question 3 (15 points)</w:t>
      </w:r>
    </w:p>
    <w:p w14:paraId="1B141446" w14:textId="77777777" w:rsidR="002406D2" w:rsidRDefault="00EC5F9D">
      <w:r>
        <w:t>You are given the following firm’s production function (one unit of labor (L) costs 15$):</w:t>
      </w:r>
    </w:p>
    <w:tbl>
      <w:tblPr>
        <w:tblStyle w:val="TableGrid"/>
        <w:tblW w:w="0" w:type="auto"/>
        <w:tblLook w:val="04A0" w:firstRow="1" w:lastRow="0" w:firstColumn="1" w:lastColumn="0" w:noHBand="0" w:noVBand="1"/>
      </w:tblPr>
      <w:tblGrid>
        <w:gridCol w:w="960"/>
        <w:gridCol w:w="960"/>
        <w:gridCol w:w="960"/>
        <w:gridCol w:w="960"/>
        <w:gridCol w:w="960"/>
        <w:gridCol w:w="960"/>
        <w:gridCol w:w="960"/>
        <w:gridCol w:w="960"/>
        <w:gridCol w:w="960"/>
      </w:tblGrid>
      <w:tr w:rsidR="002406D2" w14:paraId="62D58C91" w14:textId="77777777">
        <w:tc>
          <w:tcPr>
            <w:tcW w:w="960" w:type="dxa"/>
          </w:tcPr>
          <w:p w14:paraId="6C5A767A" w14:textId="77777777" w:rsidR="002406D2" w:rsidRDefault="00EC5F9D">
            <w:r>
              <w:rPr>
                <w:b/>
              </w:rPr>
              <w:t>TP (Q)</w:t>
            </w:r>
          </w:p>
        </w:tc>
        <w:tc>
          <w:tcPr>
            <w:tcW w:w="960" w:type="dxa"/>
          </w:tcPr>
          <w:p w14:paraId="6580173C" w14:textId="77777777" w:rsidR="002406D2" w:rsidRDefault="00EC5F9D">
            <w:r>
              <w:rPr>
                <w:b/>
              </w:rPr>
              <w:t>L</w:t>
            </w:r>
          </w:p>
        </w:tc>
        <w:tc>
          <w:tcPr>
            <w:tcW w:w="960" w:type="dxa"/>
          </w:tcPr>
          <w:p w14:paraId="7E084ECE" w14:textId="77777777" w:rsidR="002406D2" w:rsidRDefault="00EC5F9D">
            <w:r>
              <w:rPr>
                <w:b/>
              </w:rPr>
              <w:t>MP</w:t>
            </w:r>
          </w:p>
        </w:tc>
        <w:tc>
          <w:tcPr>
            <w:tcW w:w="960" w:type="dxa"/>
          </w:tcPr>
          <w:p w14:paraId="1FC43843" w14:textId="77777777" w:rsidR="002406D2" w:rsidRDefault="00EC5F9D">
            <w:r>
              <w:rPr>
                <w:b/>
              </w:rPr>
              <w:t>FC</w:t>
            </w:r>
          </w:p>
        </w:tc>
        <w:tc>
          <w:tcPr>
            <w:tcW w:w="960" w:type="dxa"/>
          </w:tcPr>
          <w:p w14:paraId="45AF2CE5" w14:textId="77777777" w:rsidR="002406D2" w:rsidRDefault="00EC5F9D">
            <w:r>
              <w:rPr>
                <w:b/>
              </w:rPr>
              <w:t>VC</w:t>
            </w:r>
          </w:p>
        </w:tc>
        <w:tc>
          <w:tcPr>
            <w:tcW w:w="960" w:type="dxa"/>
          </w:tcPr>
          <w:p w14:paraId="6C5A1CC3" w14:textId="77777777" w:rsidR="002406D2" w:rsidRDefault="00EC5F9D">
            <w:r>
              <w:rPr>
                <w:b/>
              </w:rPr>
              <w:t>TC</w:t>
            </w:r>
          </w:p>
        </w:tc>
        <w:tc>
          <w:tcPr>
            <w:tcW w:w="960" w:type="dxa"/>
          </w:tcPr>
          <w:p w14:paraId="580E614B" w14:textId="77777777" w:rsidR="002406D2" w:rsidRDefault="00EC5F9D">
            <w:r>
              <w:rPr>
                <w:b/>
              </w:rPr>
              <w:t>MC</w:t>
            </w:r>
          </w:p>
        </w:tc>
        <w:tc>
          <w:tcPr>
            <w:tcW w:w="960" w:type="dxa"/>
          </w:tcPr>
          <w:p w14:paraId="3AB76F36" w14:textId="77777777" w:rsidR="002406D2" w:rsidRDefault="00EC5F9D">
            <w:r>
              <w:rPr>
                <w:b/>
              </w:rPr>
              <w:t>ATC</w:t>
            </w:r>
          </w:p>
        </w:tc>
        <w:tc>
          <w:tcPr>
            <w:tcW w:w="960" w:type="dxa"/>
          </w:tcPr>
          <w:p w14:paraId="2A3232DA" w14:textId="77777777" w:rsidR="002406D2" w:rsidRDefault="00EC5F9D">
            <w:r>
              <w:rPr>
                <w:b/>
              </w:rPr>
              <w:t>AVC</w:t>
            </w:r>
          </w:p>
        </w:tc>
      </w:tr>
      <w:tr w:rsidR="002406D2" w14:paraId="76809503" w14:textId="77777777">
        <w:tc>
          <w:tcPr>
            <w:tcW w:w="960" w:type="dxa"/>
          </w:tcPr>
          <w:p w14:paraId="357E796F" w14:textId="77777777" w:rsidR="002406D2" w:rsidRDefault="00EC5F9D">
            <w:r>
              <w:t>0</w:t>
            </w:r>
          </w:p>
        </w:tc>
        <w:tc>
          <w:tcPr>
            <w:tcW w:w="960" w:type="dxa"/>
          </w:tcPr>
          <w:p w14:paraId="50055A3C" w14:textId="77777777" w:rsidR="002406D2" w:rsidRDefault="00EC5F9D">
            <w:r>
              <w:t>0</w:t>
            </w:r>
          </w:p>
        </w:tc>
        <w:tc>
          <w:tcPr>
            <w:tcW w:w="960" w:type="dxa"/>
          </w:tcPr>
          <w:p w14:paraId="78639180" w14:textId="77777777" w:rsidR="002406D2" w:rsidRDefault="002406D2"/>
        </w:tc>
        <w:tc>
          <w:tcPr>
            <w:tcW w:w="960" w:type="dxa"/>
          </w:tcPr>
          <w:p w14:paraId="1ED1D64F" w14:textId="77777777" w:rsidR="002406D2" w:rsidRDefault="00EC5F9D">
            <w:r>
              <w:t>30</w:t>
            </w:r>
          </w:p>
        </w:tc>
        <w:tc>
          <w:tcPr>
            <w:tcW w:w="960" w:type="dxa"/>
          </w:tcPr>
          <w:p w14:paraId="73176372" w14:textId="77777777" w:rsidR="002406D2" w:rsidRDefault="002406D2"/>
        </w:tc>
        <w:tc>
          <w:tcPr>
            <w:tcW w:w="960" w:type="dxa"/>
          </w:tcPr>
          <w:p w14:paraId="634F08F1" w14:textId="77777777" w:rsidR="002406D2" w:rsidRDefault="002406D2"/>
        </w:tc>
        <w:tc>
          <w:tcPr>
            <w:tcW w:w="960" w:type="dxa"/>
          </w:tcPr>
          <w:p w14:paraId="6A17018E" w14:textId="77777777" w:rsidR="002406D2" w:rsidRDefault="002406D2"/>
        </w:tc>
        <w:tc>
          <w:tcPr>
            <w:tcW w:w="960" w:type="dxa"/>
          </w:tcPr>
          <w:p w14:paraId="0FA39608" w14:textId="77777777" w:rsidR="002406D2" w:rsidRDefault="002406D2"/>
        </w:tc>
        <w:tc>
          <w:tcPr>
            <w:tcW w:w="960" w:type="dxa"/>
          </w:tcPr>
          <w:p w14:paraId="11BF6489" w14:textId="77777777" w:rsidR="002406D2" w:rsidRDefault="002406D2"/>
        </w:tc>
      </w:tr>
      <w:tr w:rsidR="002406D2" w14:paraId="788D83F2" w14:textId="77777777">
        <w:tc>
          <w:tcPr>
            <w:tcW w:w="960" w:type="dxa"/>
          </w:tcPr>
          <w:p w14:paraId="3DE18B9A" w14:textId="77777777" w:rsidR="002406D2" w:rsidRDefault="00EC5F9D">
            <w:r>
              <w:t>1</w:t>
            </w:r>
          </w:p>
        </w:tc>
        <w:tc>
          <w:tcPr>
            <w:tcW w:w="960" w:type="dxa"/>
          </w:tcPr>
          <w:p w14:paraId="10B561FF" w14:textId="77777777" w:rsidR="002406D2" w:rsidRDefault="00EC5F9D">
            <w:r>
              <w:t>3</w:t>
            </w:r>
          </w:p>
        </w:tc>
        <w:tc>
          <w:tcPr>
            <w:tcW w:w="960" w:type="dxa"/>
          </w:tcPr>
          <w:p w14:paraId="197D3F51" w14:textId="77777777" w:rsidR="002406D2" w:rsidRDefault="002406D2"/>
        </w:tc>
        <w:tc>
          <w:tcPr>
            <w:tcW w:w="960" w:type="dxa"/>
          </w:tcPr>
          <w:p w14:paraId="74F2CB6F" w14:textId="77777777" w:rsidR="002406D2" w:rsidRDefault="002406D2"/>
        </w:tc>
        <w:tc>
          <w:tcPr>
            <w:tcW w:w="960" w:type="dxa"/>
          </w:tcPr>
          <w:p w14:paraId="21734654" w14:textId="77777777" w:rsidR="002406D2" w:rsidRDefault="002406D2"/>
        </w:tc>
        <w:tc>
          <w:tcPr>
            <w:tcW w:w="960" w:type="dxa"/>
          </w:tcPr>
          <w:p w14:paraId="5E5DD8A9" w14:textId="77777777" w:rsidR="002406D2" w:rsidRDefault="002406D2"/>
        </w:tc>
        <w:tc>
          <w:tcPr>
            <w:tcW w:w="960" w:type="dxa"/>
          </w:tcPr>
          <w:p w14:paraId="514DA48F" w14:textId="77777777" w:rsidR="002406D2" w:rsidRDefault="002406D2"/>
        </w:tc>
        <w:tc>
          <w:tcPr>
            <w:tcW w:w="960" w:type="dxa"/>
          </w:tcPr>
          <w:p w14:paraId="2AAEE1A2" w14:textId="77777777" w:rsidR="002406D2" w:rsidRDefault="002406D2"/>
        </w:tc>
        <w:tc>
          <w:tcPr>
            <w:tcW w:w="960" w:type="dxa"/>
          </w:tcPr>
          <w:p w14:paraId="1212DBF8" w14:textId="77777777" w:rsidR="002406D2" w:rsidRDefault="002406D2"/>
        </w:tc>
      </w:tr>
      <w:tr w:rsidR="002406D2" w14:paraId="5BFDFE6F" w14:textId="77777777">
        <w:tc>
          <w:tcPr>
            <w:tcW w:w="960" w:type="dxa"/>
          </w:tcPr>
          <w:p w14:paraId="680BC65C" w14:textId="77777777" w:rsidR="002406D2" w:rsidRDefault="00EC5F9D">
            <w:r>
              <w:t>2</w:t>
            </w:r>
          </w:p>
        </w:tc>
        <w:tc>
          <w:tcPr>
            <w:tcW w:w="960" w:type="dxa"/>
          </w:tcPr>
          <w:p w14:paraId="26C5A38C" w14:textId="77777777" w:rsidR="002406D2" w:rsidRDefault="00EC5F9D">
            <w:r>
              <w:t>6</w:t>
            </w:r>
          </w:p>
        </w:tc>
        <w:tc>
          <w:tcPr>
            <w:tcW w:w="960" w:type="dxa"/>
          </w:tcPr>
          <w:p w14:paraId="071FE976" w14:textId="77777777" w:rsidR="002406D2" w:rsidRDefault="002406D2"/>
        </w:tc>
        <w:tc>
          <w:tcPr>
            <w:tcW w:w="960" w:type="dxa"/>
          </w:tcPr>
          <w:p w14:paraId="6E4BFECC" w14:textId="77777777" w:rsidR="002406D2" w:rsidRDefault="002406D2"/>
        </w:tc>
        <w:tc>
          <w:tcPr>
            <w:tcW w:w="960" w:type="dxa"/>
          </w:tcPr>
          <w:p w14:paraId="747ADB62" w14:textId="77777777" w:rsidR="002406D2" w:rsidRDefault="002406D2"/>
        </w:tc>
        <w:tc>
          <w:tcPr>
            <w:tcW w:w="960" w:type="dxa"/>
          </w:tcPr>
          <w:p w14:paraId="283F216F" w14:textId="77777777" w:rsidR="002406D2" w:rsidRDefault="002406D2"/>
        </w:tc>
        <w:tc>
          <w:tcPr>
            <w:tcW w:w="960" w:type="dxa"/>
          </w:tcPr>
          <w:p w14:paraId="18F26948" w14:textId="77777777" w:rsidR="002406D2" w:rsidRDefault="002406D2"/>
        </w:tc>
        <w:tc>
          <w:tcPr>
            <w:tcW w:w="960" w:type="dxa"/>
          </w:tcPr>
          <w:p w14:paraId="26BDAD59" w14:textId="77777777" w:rsidR="002406D2" w:rsidRDefault="002406D2"/>
        </w:tc>
        <w:tc>
          <w:tcPr>
            <w:tcW w:w="960" w:type="dxa"/>
          </w:tcPr>
          <w:p w14:paraId="55B00007" w14:textId="77777777" w:rsidR="002406D2" w:rsidRDefault="002406D2"/>
        </w:tc>
      </w:tr>
      <w:tr w:rsidR="002406D2" w14:paraId="19086A02" w14:textId="77777777">
        <w:tc>
          <w:tcPr>
            <w:tcW w:w="960" w:type="dxa"/>
          </w:tcPr>
          <w:p w14:paraId="3A16C5C3" w14:textId="77777777" w:rsidR="002406D2" w:rsidRDefault="00EC5F9D">
            <w:r>
              <w:t>3</w:t>
            </w:r>
          </w:p>
        </w:tc>
        <w:tc>
          <w:tcPr>
            <w:tcW w:w="960" w:type="dxa"/>
          </w:tcPr>
          <w:p w14:paraId="16AD90BA" w14:textId="77777777" w:rsidR="002406D2" w:rsidRDefault="00EC5F9D">
            <w:r>
              <w:t>9</w:t>
            </w:r>
          </w:p>
        </w:tc>
        <w:tc>
          <w:tcPr>
            <w:tcW w:w="960" w:type="dxa"/>
          </w:tcPr>
          <w:p w14:paraId="1B95DC9B" w14:textId="77777777" w:rsidR="002406D2" w:rsidRDefault="002406D2"/>
        </w:tc>
        <w:tc>
          <w:tcPr>
            <w:tcW w:w="960" w:type="dxa"/>
          </w:tcPr>
          <w:p w14:paraId="5F3CE027" w14:textId="77777777" w:rsidR="002406D2" w:rsidRDefault="002406D2"/>
        </w:tc>
        <w:tc>
          <w:tcPr>
            <w:tcW w:w="960" w:type="dxa"/>
          </w:tcPr>
          <w:p w14:paraId="3D701AB3" w14:textId="77777777" w:rsidR="002406D2" w:rsidRDefault="002406D2"/>
        </w:tc>
        <w:tc>
          <w:tcPr>
            <w:tcW w:w="960" w:type="dxa"/>
          </w:tcPr>
          <w:p w14:paraId="10BD1966" w14:textId="77777777" w:rsidR="002406D2" w:rsidRDefault="002406D2"/>
        </w:tc>
        <w:tc>
          <w:tcPr>
            <w:tcW w:w="960" w:type="dxa"/>
          </w:tcPr>
          <w:p w14:paraId="418425C3" w14:textId="77777777" w:rsidR="002406D2" w:rsidRDefault="002406D2"/>
        </w:tc>
        <w:tc>
          <w:tcPr>
            <w:tcW w:w="960" w:type="dxa"/>
          </w:tcPr>
          <w:p w14:paraId="05A97D2A" w14:textId="77777777" w:rsidR="002406D2" w:rsidRDefault="002406D2"/>
        </w:tc>
        <w:tc>
          <w:tcPr>
            <w:tcW w:w="960" w:type="dxa"/>
          </w:tcPr>
          <w:p w14:paraId="52336722" w14:textId="77777777" w:rsidR="002406D2" w:rsidRDefault="002406D2"/>
        </w:tc>
      </w:tr>
      <w:tr w:rsidR="002406D2" w14:paraId="1CEB7AFD" w14:textId="77777777">
        <w:tc>
          <w:tcPr>
            <w:tcW w:w="960" w:type="dxa"/>
          </w:tcPr>
          <w:p w14:paraId="72D77C5B" w14:textId="77777777" w:rsidR="002406D2" w:rsidRDefault="00EC5F9D">
            <w:r>
              <w:t>4</w:t>
            </w:r>
          </w:p>
        </w:tc>
        <w:tc>
          <w:tcPr>
            <w:tcW w:w="960" w:type="dxa"/>
          </w:tcPr>
          <w:p w14:paraId="4FCAA0A6" w14:textId="77777777" w:rsidR="002406D2" w:rsidRDefault="00EC5F9D">
            <w:r>
              <w:t>13</w:t>
            </w:r>
          </w:p>
        </w:tc>
        <w:tc>
          <w:tcPr>
            <w:tcW w:w="960" w:type="dxa"/>
          </w:tcPr>
          <w:p w14:paraId="2B81E83B" w14:textId="77777777" w:rsidR="002406D2" w:rsidRDefault="002406D2"/>
        </w:tc>
        <w:tc>
          <w:tcPr>
            <w:tcW w:w="960" w:type="dxa"/>
          </w:tcPr>
          <w:p w14:paraId="31B6F6CD" w14:textId="77777777" w:rsidR="002406D2" w:rsidRDefault="002406D2"/>
        </w:tc>
        <w:tc>
          <w:tcPr>
            <w:tcW w:w="960" w:type="dxa"/>
          </w:tcPr>
          <w:p w14:paraId="5326E85E" w14:textId="77777777" w:rsidR="002406D2" w:rsidRDefault="002406D2"/>
        </w:tc>
        <w:tc>
          <w:tcPr>
            <w:tcW w:w="960" w:type="dxa"/>
          </w:tcPr>
          <w:p w14:paraId="16AD4C72" w14:textId="77777777" w:rsidR="002406D2" w:rsidRDefault="002406D2"/>
        </w:tc>
        <w:tc>
          <w:tcPr>
            <w:tcW w:w="960" w:type="dxa"/>
          </w:tcPr>
          <w:p w14:paraId="115A7347" w14:textId="77777777" w:rsidR="002406D2" w:rsidRDefault="002406D2"/>
        </w:tc>
        <w:tc>
          <w:tcPr>
            <w:tcW w:w="960" w:type="dxa"/>
          </w:tcPr>
          <w:p w14:paraId="560537AB" w14:textId="77777777" w:rsidR="002406D2" w:rsidRDefault="002406D2"/>
        </w:tc>
        <w:tc>
          <w:tcPr>
            <w:tcW w:w="960" w:type="dxa"/>
          </w:tcPr>
          <w:p w14:paraId="213582E6" w14:textId="77777777" w:rsidR="002406D2" w:rsidRDefault="002406D2"/>
        </w:tc>
      </w:tr>
      <w:tr w:rsidR="002406D2" w14:paraId="1FC8DD12" w14:textId="77777777">
        <w:tc>
          <w:tcPr>
            <w:tcW w:w="960" w:type="dxa"/>
          </w:tcPr>
          <w:p w14:paraId="10D9EFB0" w14:textId="77777777" w:rsidR="002406D2" w:rsidRDefault="00EC5F9D">
            <w:r>
              <w:t>5</w:t>
            </w:r>
          </w:p>
        </w:tc>
        <w:tc>
          <w:tcPr>
            <w:tcW w:w="960" w:type="dxa"/>
          </w:tcPr>
          <w:p w14:paraId="13CCFA1F" w14:textId="77777777" w:rsidR="002406D2" w:rsidRDefault="00EC5F9D">
            <w:r>
              <w:t>18</w:t>
            </w:r>
          </w:p>
        </w:tc>
        <w:tc>
          <w:tcPr>
            <w:tcW w:w="960" w:type="dxa"/>
          </w:tcPr>
          <w:p w14:paraId="39A4402B" w14:textId="77777777" w:rsidR="002406D2" w:rsidRDefault="002406D2"/>
        </w:tc>
        <w:tc>
          <w:tcPr>
            <w:tcW w:w="960" w:type="dxa"/>
          </w:tcPr>
          <w:p w14:paraId="6D3E8158" w14:textId="77777777" w:rsidR="002406D2" w:rsidRDefault="002406D2"/>
        </w:tc>
        <w:tc>
          <w:tcPr>
            <w:tcW w:w="960" w:type="dxa"/>
          </w:tcPr>
          <w:p w14:paraId="11F4F100" w14:textId="77777777" w:rsidR="002406D2" w:rsidRDefault="002406D2"/>
        </w:tc>
        <w:tc>
          <w:tcPr>
            <w:tcW w:w="960" w:type="dxa"/>
          </w:tcPr>
          <w:p w14:paraId="7CCE535B" w14:textId="77777777" w:rsidR="002406D2" w:rsidRDefault="002406D2"/>
        </w:tc>
        <w:tc>
          <w:tcPr>
            <w:tcW w:w="960" w:type="dxa"/>
          </w:tcPr>
          <w:p w14:paraId="1260B968" w14:textId="77777777" w:rsidR="002406D2" w:rsidRDefault="002406D2"/>
        </w:tc>
        <w:tc>
          <w:tcPr>
            <w:tcW w:w="960" w:type="dxa"/>
          </w:tcPr>
          <w:p w14:paraId="23B57B43" w14:textId="77777777" w:rsidR="002406D2" w:rsidRDefault="002406D2"/>
        </w:tc>
        <w:tc>
          <w:tcPr>
            <w:tcW w:w="960" w:type="dxa"/>
          </w:tcPr>
          <w:p w14:paraId="044680D3" w14:textId="77777777" w:rsidR="002406D2" w:rsidRDefault="002406D2"/>
        </w:tc>
      </w:tr>
    </w:tbl>
    <w:p w14:paraId="77D5BAC7" w14:textId="77777777" w:rsidR="002406D2" w:rsidRDefault="002406D2"/>
    <w:p w14:paraId="5D6B49D2" w14:textId="77777777" w:rsidR="002406D2" w:rsidRDefault="00EC5F9D">
      <w:pPr>
        <w:pStyle w:val="ListParagraph"/>
      </w:pPr>
      <w:r>
        <w:t>a. Complete the table. (7 points)</w:t>
      </w:r>
    </w:p>
    <w:p w14:paraId="77FBDBEC" w14:textId="77777777" w:rsidR="002406D2" w:rsidRDefault="00EC5F9D">
      <w:pPr>
        <w:pStyle w:val="ListParagraph"/>
      </w:pPr>
      <w:r>
        <w:t>b. What is the minimal price at which the firm will produce in the short term? (2 points)</w:t>
      </w:r>
    </w:p>
    <w:p w14:paraId="1430D663" w14:textId="77777777" w:rsidR="002406D2" w:rsidRDefault="00EC5F9D">
      <w:pPr>
        <w:pStyle w:val="ListParagraph"/>
      </w:pPr>
      <w:r>
        <w:t>c. What is the minimal price at which the firm will produce in the long term? (2 points)</w:t>
      </w:r>
    </w:p>
    <w:p w14:paraId="309D4BF0" w14:textId="77777777" w:rsidR="002406D2" w:rsidRDefault="00EC5F9D">
      <w:pPr>
        <w:pStyle w:val="ListParagraph"/>
      </w:pPr>
      <w:r>
        <w:t>d. It is known that each unit of production can be sold in the market for $75 (p=75). What would be the production of the firm? (2 points)</w:t>
      </w:r>
    </w:p>
    <w:p w14:paraId="1D7703F7" w14:textId="77777777" w:rsidR="002406D2" w:rsidRDefault="00EC5F9D">
      <w:pPr>
        <w:pStyle w:val="ListParagraph"/>
      </w:pPr>
      <w:r>
        <w:t>e. What would be its profit in the short term? (1 point)</w:t>
      </w:r>
    </w:p>
    <w:p w14:paraId="79DFE308" w14:textId="77777777" w:rsidR="002406D2" w:rsidRDefault="00EC5F9D">
      <w:pPr>
        <w:pStyle w:val="ListParagraph"/>
      </w:pPr>
      <w:r>
        <w:t>f. What would be its profit in the long term? (1 point)</w:t>
      </w:r>
    </w:p>
    <w:p w14:paraId="1D15B4FA" w14:textId="77777777" w:rsidR="002406D2" w:rsidRDefault="00EC5F9D">
      <w:pPr>
        <w:pStyle w:val="Heading1"/>
      </w:pPr>
      <w:r>
        <w:t>Question 4 (10 points)</w:t>
      </w:r>
    </w:p>
    <w:p w14:paraId="64CC9317" w14:textId="77777777" w:rsidR="002406D2" w:rsidRDefault="00EC5F9D">
      <w:pPr>
        <w:pStyle w:val="ListParagraph"/>
      </w:pPr>
      <w:r>
        <w:t>a. Show on a graph the effects of a price ceiling. (5 points)</w:t>
      </w:r>
    </w:p>
    <w:p w14:paraId="1733C302" w14:textId="77777777" w:rsidR="002406D2" w:rsidRDefault="00EC5F9D">
      <w:pPr>
        <w:pStyle w:val="ListParagraph"/>
      </w:pPr>
      <w:r>
        <w:lastRenderedPageBreak/>
        <w:t>b. Provide a sport-related policy that embodies the concept of a price ceiling. (3 points)</w:t>
      </w:r>
    </w:p>
    <w:p w14:paraId="37CCDB8D" w14:textId="77777777" w:rsidR="002406D2" w:rsidRDefault="00EC5F9D">
      <w:pPr>
        <w:pStyle w:val="ListParagraph"/>
      </w:pPr>
      <w:r>
        <w:t>c. How is this sport-related policy similar to, and different from, an ordinary price ceiling (e.g. rent control)? (2 points)</w:t>
      </w:r>
    </w:p>
    <w:p w14:paraId="490F7010" w14:textId="77777777" w:rsidR="002406D2" w:rsidRDefault="00EC5F9D">
      <w:pPr>
        <w:pStyle w:val="Heading1"/>
      </w:pPr>
      <w:r>
        <w:t>Question 5 (10 points)</w:t>
      </w:r>
    </w:p>
    <w:p w14:paraId="704AE65C" w14:textId="77777777" w:rsidR="002406D2" w:rsidRDefault="00EC5F9D">
      <w:r>
        <w:t>There is a market with 7 workers who should be allocated between two fields, given the following production functions:</w:t>
      </w:r>
    </w:p>
    <w:p w14:paraId="04743B61" w14:textId="77777777" w:rsidR="002406D2" w:rsidRDefault="00EC5F9D">
      <w:r>
        <w:rPr>
          <w:b/>
        </w:rPr>
        <w:t>Field A</w:t>
      </w:r>
    </w:p>
    <w:tbl>
      <w:tblPr>
        <w:tblStyle w:val="TableGrid"/>
        <w:tblW w:w="0" w:type="auto"/>
        <w:tblLook w:val="04A0" w:firstRow="1" w:lastRow="0" w:firstColumn="1" w:lastColumn="0" w:noHBand="0" w:noVBand="1"/>
      </w:tblPr>
      <w:tblGrid>
        <w:gridCol w:w="4320"/>
        <w:gridCol w:w="4320"/>
      </w:tblGrid>
      <w:tr w:rsidR="002406D2" w14:paraId="0AF2A938" w14:textId="77777777">
        <w:tc>
          <w:tcPr>
            <w:tcW w:w="4320" w:type="dxa"/>
          </w:tcPr>
          <w:p w14:paraId="7A16B7B3" w14:textId="77777777" w:rsidR="002406D2" w:rsidRDefault="00EC5F9D">
            <w:r>
              <w:rPr>
                <w:b/>
              </w:rPr>
              <w:t>L</w:t>
            </w:r>
          </w:p>
        </w:tc>
        <w:tc>
          <w:tcPr>
            <w:tcW w:w="4320" w:type="dxa"/>
          </w:tcPr>
          <w:p w14:paraId="54924876" w14:textId="77777777" w:rsidR="002406D2" w:rsidRDefault="00EC5F9D">
            <w:r>
              <w:rPr>
                <w:b/>
              </w:rPr>
              <w:t>TP</w:t>
            </w:r>
          </w:p>
        </w:tc>
      </w:tr>
      <w:tr w:rsidR="002406D2" w14:paraId="7E57C2DB" w14:textId="77777777">
        <w:tc>
          <w:tcPr>
            <w:tcW w:w="4320" w:type="dxa"/>
          </w:tcPr>
          <w:p w14:paraId="1A526E5C" w14:textId="77777777" w:rsidR="002406D2" w:rsidRDefault="00EC5F9D">
            <w:r>
              <w:t>0</w:t>
            </w:r>
          </w:p>
        </w:tc>
        <w:tc>
          <w:tcPr>
            <w:tcW w:w="4320" w:type="dxa"/>
          </w:tcPr>
          <w:p w14:paraId="67608EEB" w14:textId="77777777" w:rsidR="002406D2" w:rsidRDefault="00EC5F9D">
            <w:r>
              <w:t>0</w:t>
            </w:r>
          </w:p>
        </w:tc>
      </w:tr>
      <w:tr w:rsidR="002406D2" w14:paraId="630A2A58" w14:textId="77777777">
        <w:tc>
          <w:tcPr>
            <w:tcW w:w="4320" w:type="dxa"/>
          </w:tcPr>
          <w:p w14:paraId="07DB4492" w14:textId="77777777" w:rsidR="002406D2" w:rsidRDefault="00EC5F9D">
            <w:r>
              <w:t>1</w:t>
            </w:r>
          </w:p>
        </w:tc>
        <w:tc>
          <w:tcPr>
            <w:tcW w:w="4320" w:type="dxa"/>
          </w:tcPr>
          <w:p w14:paraId="01E25602" w14:textId="77777777" w:rsidR="002406D2" w:rsidRDefault="00EC5F9D">
            <w:r>
              <w:t>5</w:t>
            </w:r>
          </w:p>
        </w:tc>
      </w:tr>
      <w:tr w:rsidR="002406D2" w14:paraId="1448852F" w14:textId="77777777">
        <w:tc>
          <w:tcPr>
            <w:tcW w:w="4320" w:type="dxa"/>
          </w:tcPr>
          <w:p w14:paraId="180764D7" w14:textId="77777777" w:rsidR="002406D2" w:rsidRDefault="00EC5F9D">
            <w:r>
              <w:t>2</w:t>
            </w:r>
          </w:p>
        </w:tc>
        <w:tc>
          <w:tcPr>
            <w:tcW w:w="4320" w:type="dxa"/>
          </w:tcPr>
          <w:p w14:paraId="6EB441AD" w14:textId="77777777" w:rsidR="002406D2" w:rsidRDefault="00EC5F9D">
            <w:r>
              <w:t>9</w:t>
            </w:r>
          </w:p>
        </w:tc>
      </w:tr>
      <w:tr w:rsidR="002406D2" w14:paraId="52558C74" w14:textId="77777777">
        <w:tc>
          <w:tcPr>
            <w:tcW w:w="4320" w:type="dxa"/>
          </w:tcPr>
          <w:p w14:paraId="3D2A0EF3" w14:textId="77777777" w:rsidR="002406D2" w:rsidRDefault="00EC5F9D">
            <w:r>
              <w:t>3</w:t>
            </w:r>
          </w:p>
        </w:tc>
        <w:tc>
          <w:tcPr>
            <w:tcW w:w="4320" w:type="dxa"/>
          </w:tcPr>
          <w:p w14:paraId="118C66EF" w14:textId="77777777" w:rsidR="002406D2" w:rsidRDefault="00EC5F9D">
            <w:r>
              <w:t>12</w:t>
            </w:r>
          </w:p>
        </w:tc>
      </w:tr>
      <w:tr w:rsidR="002406D2" w14:paraId="7C5BCF49" w14:textId="77777777">
        <w:tc>
          <w:tcPr>
            <w:tcW w:w="4320" w:type="dxa"/>
          </w:tcPr>
          <w:p w14:paraId="36FA2FBC" w14:textId="77777777" w:rsidR="002406D2" w:rsidRDefault="00EC5F9D">
            <w:r>
              <w:t>4</w:t>
            </w:r>
          </w:p>
        </w:tc>
        <w:tc>
          <w:tcPr>
            <w:tcW w:w="4320" w:type="dxa"/>
          </w:tcPr>
          <w:p w14:paraId="370600DC" w14:textId="77777777" w:rsidR="002406D2" w:rsidRDefault="00EC5F9D">
            <w:r>
              <w:t>14</w:t>
            </w:r>
          </w:p>
        </w:tc>
      </w:tr>
      <w:tr w:rsidR="002406D2" w14:paraId="1ABE3597" w14:textId="77777777">
        <w:tc>
          <w:tcPr>
            <w:tcW w:w="4320" w:type="dxa"/>
          </w:tcPr>
          <w:p w14:paraId="692C1BC7" w14:textId="77777777" w:rsidR="002406D2" w:rsidRDefault="00EC5F9D">
            <w:r>
              <w:t>5</w:t>
            </w:r>
          </w:p>
        </w:tc>
        <w:tc>
          <w:tcPr>
            <w:tcW w:w="4320" w:type="dxa"/>
          </w:tcPr>
          <w:p w14:paraId="5C328FA9" w14:textId="77777777" w:rsidR="002406D2" w:rsidRDefault="00EC5F9D">
            <w:r>
              <w:t>15</w:t>
            </w:r>
          </w:p>
        </w:tc>
      </w:tr>
      <w:tr w:rsidR="002406D2" w14:paraId="727C068F" w14:textId="77777777">
        <w:tc>
          <w:tcPr>
            <w:tcW w:w="4320" w:type="dxa"/>
          </w:tcPr>
          <w:p w14:paraId="0E1AAA9D" w14:textId="77777777" w:rsidR="002406D2" w:rsidRDefault="00EC5F9D">
            <w:r>
              <w:t>6</w:t>
            </w:r>
          </w:p>
        </w:tc>
        <w:tc>
          <w:tcPr>
            <w:tcW w:w="4320" w:type="dxa"/>
          </w:tcPr>
          <w:p w14:paraId="30100AD3" w14:textId="77777777" w:rsidR="002406D2" w:rsidRDefault="00EC5F9D">
            <w:r>
              <w:t>15</w:t>
            </w:r>
          </w:p>
        </w:tc>
      </w:tr>
    </w:tbl>
    <w:p w14:paraId="1B1487D9" w14:textId="77777777" w:rsidR="002406D2" w:rsidRDefault="002406D2"/>
    <w:p w14:paraId="7DAC58E2" w14:textId="77777777" w:rsidR="002406D2" w:rsidRDefault="00EC5F9D">
      <w:r>
        <w:rPr>
          <w:b/>
        </w:rPr>
        <w:t>Field B</w:t>
      </w:r>
    </w:p>
    <w:tbl>
      <w:tblPr>
        <w:tblStyle w:val="TableGrid"/>
        <w:tblW w:w="0" w:type="auto"/>
        <w:tblLook w:val="04A0" w:firstRow="1" w:lastRow="0" w:firstColumn="1" w:lastColumn="0" w:noHBand="0" w:noVBand="1"/>
      </w:tblPr>
      <w:tblGrid>
        <w:gridCol w:w="4320"/>
        <w:gridCol w:w="4320"/>
      </w:tblGrid>
      <w:tr w:rsidR="002406D2" w14:paraId="431D3E48" w14:textId="77777777">
        <w:tc>
          <w:tcPr>
            <w:tcW w:w="4320" w:type="dxa"/>
          </w:tcPr>
          <w:p w14:paraId="57DADA20" w14:textId="77777777" w:rsidR="002406D2" w:rsidRDefault="00EC5F9D">
            <w:r>
              <w:rPr>
                <w:b/>
              </w:rPr>
              <w:t>L</w:t>
            </w:r>
          </w:p>
        </w:tc>
        <w:tc>
          <w:tcPr>
            <w:tcW w:w="4320" w:type="dxa"/>
          </w:tcPr>
          <w:p w14:paraId="01EED991" w14:textId="77777777" w:rsidR="002406D2" w:rsidRDefault="00EC5F9D">
            <w:r>
              <w:rPr>
                <w:b/>
              </w:rPr>
              <w:t>TP</w:t>
            </w:r>
          </w:p>
        </w:tc>
      </w:tr>
      <w:tr w:rsidR="002406D2" w14:paraId="5C6D1E7A" w14:textId="77777777">
        <w:tc>
          <w:tcPr>
            <w:tcW w:w="4320" w:type="dxa"/>
          </w:tcPr>
          <w:p w14:paraId="53EB293F" w14:textId="77777777" w:rsidR="002406D2" w:rsidRDefault="00EC5F9D">
            <w:r>
              <w:t>0</w:t>
            </w:r>
          </w:p>
        </w:tc>
        <w:tc>
          <w:tcPr>
            <w:tcW w:w="4320" w:type="dxa"/>
          </w:tcPr>
          <w:p w14:paraId="7F9A459A" w14:textId="77777777" w:rsidR="002406D2" w:rsidRDefault="00EC5F9D">
            <w:r>
              <w:t>0</w:t>
            </w:r>
          </w:p>
        </w:tc>
      </w:tr>
      <w:tr w:rsidR="002406D2" w14:paraId="06AB9715" w14:textId="77777777">
        <w:tc>
          <w:tcPr>
            <w:tcW w:w="4320" w:type="dxa"/>
          </w:tcPr>
          <w:p w14:paraId="61372022" w14:textId="77777777" w:rsidR="002406D2" w:rsidRDefault="00EC5F9D">
            <w:r>
              <w:t>1</w:t>
            </w:r>
          </w:p>
        </w:tc>
        <w:tc>
          <w:tcPr>
            <w:tcW w:w="4320" w:type="dxa"/>
          </w:tcPr>
          <w:p w14:paraId="1AD8B52F" w14:textId="77777777" w:rsidR="002406D2" w:rsidRDefault="00EC5F9D">
            <w:r>
              <w:t>6</w:t>
            </w:r>
          </w:p>
        </w:tc>
      </w:tr>
      <w:tr w:rsidR="002406D2" w14:paraId="3BFE4119" w14:textId="77777777">
        <w:tc>
          <w:tcPr>
            <w:tcW w:w="4320" w:type="dxa"/>
          </w:tcPr>
          <w:p w14:paraId="7FCFAD48" w14:textId="77777777" w:rsidR="002406D2" w:rsidRDefault="00EC5F9D">
            <w:r>
              <w:t>2</w:t>
            </w:r>
          </w:p>
        </w:tc>
        <w:tc>
          <w:tcPr>
            <w:tcW w:w="4320" w:type="dxa"/>
          </w:tcPr>
          <w:p w14:paraId="5D37AD3F" w14:textId="77777777" w:rsidR="002406D2" w:rsidRDefault="00EC5F9D">
            <w:r>
              <w:t>11</w:t>
            </w:r>
          </w:p>
        </w:tc>
      </w:tr>
      <w:tr w:rsidR="002406D2" w14:paraId="45360DB8" w14:textId="77777777">
        <w:tc>
          <w:tcPr>
            <w:tcW w:w="4320" w:type="dxa"/>
          </w:tcPr>
          <w:p w14:paraId="2414358C" w14:textId="77777777" w:rsidR="002406D2" w:rsidRDefault="00EC5F9D">
            <w:r>
              <w:t>3</w:t>
            </w:r>
          </w:p>
        </w:tc>
        <w:tc>
          <w:tcPr>
            <w:tcW w:w="4320" w:type="dxa"/>
          </w:tcPr>
          <w:p w14:paraId="3657110E" w14:textId="77777777" w:rsidR="002406D2" w:rsidRDefault="00EC5F9D">
            <w:r>
              <w:t>15</w:t>
            </w:r>
          </w:p>
        </w:tc>
      </w:tr>
      <w:tr w:rsidR="002406D2" w14:paraId="4413E1F5" w14:textId="77777777">
        <w:tc>
          <w:tcPr>
            <w:tcW w:w="4320" w:type="dxa"/>
          </w:tcPr>
          <w:p w14:paraId="45B91832" w14:textId="77777777" w:rsidR="002406D2" w:rsidRDefault="00EC5F9D">
            <w:r>
              <w:t>4</w:t>
            </w:r>
          </w:p>
        </w:tc>
        <w:tc>
          <w:tcPr>
            <w:tcW w:w="4320" w:type="dxa"/>
          </w:tcPr>
          <w:p w14:paraId="68E21386" w14:textId="77777777" w:rsidR="002406D2" w:rsidRDefault="00EC5F9D">
            <w:r>
              <w:t>18</w:t>
            </w:r>
          </w:p>
        </w:tc>
      </w:tr>
      <w:tr w:rsidR="002406D2" w14:paraId="057B50DC" w14:textId="77777777">
        <w:tc>
          <w:tcPr>
            <w:tcW w:w="4320" w:type="dxa"/>
          </w:tcPr>
          <w:p w14:paraId="49D04B85" w14:textId="77777777" w:rsidR="002406D2" w:rsidRDefault="00EC5F9D">
            <w:r>
              <w:t>5</w:t>
            </w:r>
          </w:p>
        </w:tc>
        <w:tc>
          <w:tcPr>
            <w:tcW w:w="4320" w:type="dxa"/>
          </w:tcPr>
          <w:p w14:paraId="56EE0D26" w14:textId="77777777" w:rsidR="002406D2" w:rsidRDefault="00EC5F9D">
            <w:r>
              <w:t>20</w:t>
            </w:r>
          </w:p>
        </w:tc>
      </w:tr>
      <w:tr w:rsidR="002406D2" w14:paraId="28CC8BE0" w14:textId="77777777">
        <w:tc>
          <w:tcPr>
            <w:tcW w:w="4320" w:type="dxa"/>
          </w:tcPr>
          <w:p w14:paraId="66D9CA88" w14:textId="77777777" w:rsidR="002406D2" w:rsidRDefault="00EC5F9D">
            <w:r>
              <w:t>6</w:t>
            </w:r>
          </w:p>
        </w:tc>
        <w:tc>
          <w:tcPr>
            <w:tcW w:w="4320" w:type="dxa"/>
          </w:tcPr>
          <w:p w14:paraId="4C3BAF9A" w14:textId="77777777" w:rsidR="002406D2" w:rsidRDefault="00EC5F9D">
            <w:r>
              <w:t>21</w:t>
            </w:r>
          </w:p>
        </w:tc>
      </w:tr>
    </w:tbl>
    <w:p w14:paraId="4A1EDD8D" w14:textId="77777777" w:rsidR="002406D2" w:rsidRDefault="002406D2"/>
    <w:p w14:paraId="1D264783" w14:textId="77777777" w:rsidR="002406D2" w:rsidRDefault="00EC5F9D">
      <w:pPr>
        <w:pStyle w:val="ListParagraph"/>
      </w:pPr>
      <w:r>
        <w:t>a. How many workers would work in each field if the price of one produced unit in Field A is $4 and the price of one produced unit in Field B is $1? (6 points)</w:t>
      </w:r>
    </w:p>
    <w:p w14:paraId="60922589" w14:textId="77777777" w:rsidR="002406D2" w:rsidRDefault="00EC5F9D">
      <w:pPr>
        <w:pStyle w:val="ListParagraph"/>
      </w:pPr>
      <w:r>
        <w:t>b. What would be the wage in this market? (4 points)</w:t>
      </w:r>
    </w:p>
    <w:p w14:paraId="61B6D468" w14:textId="77777777" w:rsidR="002406D2" w:rsidRDefault="00EC5F9D">
      <w:pPr>
        <w:pStyle w:val="Heading1"/>
      </w:pPr>
      <w:r>
        <w:t>Question 6 (10 points)</w:t>
      </w:r>
    </w:p>
    <w:p w14:paraId="3DFF793E" w14:textId="77777777" w:rsidR="002406D2" w:rsidRDefault="00EC5F9D">
      <w:r>
        <w:t>You have 2000 NOK that you can invest now under one of three saving options, to be withdrawn at the end of year 3. The annual interest rates are: 4% in year 1, 5% in year 2, 7% in year 3.</w:t>
      </w:r>
    </w:p>
    <w:p w14:paraId="0CDB02BD" w14:textId="77777777" w:rsidR="002406D2" w:rsidRDefault="00EC5F9D">
      <w:pPr>
        <w:pStyle w:val="ListParagraph"/>
      </w:pPr>
      <w:r>
        <w:t>Option 1: Invest the full 2000 NOK now.</w:t>
      </w:r>
    </w:p>
    <w:p w14:paraId="4904BD83" w14:textId="77777777" w:rsidR="002406D2" w:rsidRDefault="00EC5F9D">
      <w:pPr>
        <w:pStyle w:val="ListParagraph"/>
      </w:pPr>
      <w:r>
        <w:lastRenderedPageBreak/>
        <w:t>Option 2: Invest 1000 NOK now and 1000 NOK at the end of year 1.</w:t>
      </w:r>
    </w:p>
    <w:p w14:paraId="55E734E9" w14:textId="77777777" w:rsidR="002406D2" w:rsidRDefault="00EC5F9D">
      <w:pPr>
        <w:pStyle w:val="ListParagraph"/>
      </w:pPr>
      <w:r>
        <w:t>Option 3: Invest the full 2000 NOK at the end of year 1.</w:t>
      </w:r>
    </w:p>
    <w:p w14:paraId="21E5C52F" w14:textId="77777777" w:rsidR="002406D2" w:rsidRDefault="00EC5F9D">
      <w:r>
        <w:t>Which option yields the highest Future Value at the end of year 3? Show your calculations for all three options.</w:t>
      </w:r>
    </w:p>
    <w:p w14:paraId="06CA5D31" w14:textId="77777777" w:rsidR="002406D2" w:rsidRDefault="00EC5F9D">
      <w:pPr>
        <w:pStyle w:val="Heading1"/>
      </w:pPr>
      <w:r>
        <w:t>Question 7 (10 points)</w:t>
      </w:r>
    </w:p>
    <w:p w14:paraId="1C65CE5C" w14:textId="77777777" w:rsidR="002406D2" w:rsidRDefault="00EC5F9D">
      <w:pPr>
        <w:pStyle w:val="ListParagraph"/>
      </w:pPr>
      <w:r>
        <w:t>a. In the NBA draft lottery, 4 balls are drawn (without replacement, order does not matter) from 14 numbered balls. Show the calculation for how many combinations exist, and explain why only 1,000 of them are actually assigned to teams. (4 points)</w:t>
      </w:r>
    </w:p>
    <w:p w14:paraId="08AA63AF" w14:textId="77777777" w:rsidR="002406D2" w:rsidRDefault="00EC5F9D">
      <w:pPr>
        <w:pStyle w:val="ListParagraph"/>
      </w:pPr>
      <w:r>
        <w:t>b. A team is assigned 140 of those 1,000 combinations. What is its probability of winning the first pick? (1 point)</w:t>
      </w:r>
    </w:p>
    <w:p w14:paraId="0BBEF643" w14:textId="77777777" w:rsidR="002406D2" w:rsidRDefault="00EC5F9D">
      <w:pPr>
        <w:pStyle w:val="ListParagraph"/>
      </w:pPr>
      <w:r>
        <w:t>c. Explain the difference between the NBA’s Salary Cap and its Tax Level. What happens to a team in each of the three resulting zones? (5 points)</w:t>
      </w:r>
    </w:p>
    <w:p w14:paraId="37FA18F8" w14:textId="77777777" w:rsidR="002406D2" w:rsidRDefault="00EC5F9D">
      <w:pPr>
        <w:pStyle w:val="Heading1"/>
      </w:pPr>
      <w:r>
        <w:t>Question 8 (8 points)</w:t>
      </w:r>
    </w:p>
    <w:p w14:paraId="109CB784" w14:textId="77777777" w:rsidR="002406D2" w:rsidRDefault="00EC5F9D">
      <w:pPr>
        <w:pStyle w:val="ListParagraph"/>
      </w:pPr>
      <w:r>
        <w:t>a. What is UEFA’s Squad Cost Ratio (SCR), and what spending does it cap? (3 points)</w:t>
      </w:r>
    </w:p>
    <w:p w14:paraId="6738F920" w14:textId="77777777" w:rsidR="002406D2" w:rsidRDefault="00EC5F9D">
      <w:pPr>
        <w:pStyle w:val="ListParagraph"/>
      </w:pPr>
      <w:r>
        <w:t>b. A football club has revenue of €250 million and spends €190 million combined on wages, transfer amortization, and agent fees. Is this club compliant with the permanent (2025/26) SCR threshold of 70%? Show your work. (3 points)</w:t>
      </w:r>
    </w:p>
    <w:p w14:paraId="0FBA26FB" w14:textId="77777777" w:rsidR="002406D2" w:rsidRDefault="00EC5F9D">
      <w:pPr>
        <w:pStyle w:val="ListParagraph"/>
      </w:pPr>
      <w:r>
        <w:t>c. Briefly explain one criticism of FFP’s break-even rule related to competitive balance. (2 points)</w:t>
      </w:r>
    </w:p>
    <w:p w14:paraId="7376234D" w14:textId="77777777" w:rsidR="002406D2" w:rsidRDefault="00EC5F9D">
      <w:pPr>
        <w:pStyle w:val="Heading1"/>
      </w:pPr>
      <w:r>
        <w:t>Question 9 (7 points)</w:t>
      </w:r>
    </w:p>
    <w:p w14:paraId="1635430D" w14:textId="77777777" w:rsidR="002406D2" w:rsidRDefault="00EC5F9D">
      <w:pPr>
        <w:pStyle w:val="ListParagraph"/>
      </w:pPr>
      <w:r>
        <w:t>a. Explain what monopsony power means, and give the pre-Bosman football example. (4 points)</w:t>
      </w:r>
    </w:p>
    <w:p w14:paraId="145A09CA" w14:textId="77777777" w:rsidR="002406D2" w:rsidRDefault="00EC5F9D">
      <w:pPr>
        <w:pStyle w:val="ListParagraph"/>
      </w:pPr>
      <w:r>
        <w:t>b. After the Bosman ruling removed this monopsony power, would you expect player wages to rise, fall, or stay the same? Briefly explain why. (3 points)</w:t>
      </w:r>
    </w:p>
    <w:sectPr w:rsidR="002406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8037589">
    <w:abstractNumId w:val="8"/>
  </w:num>
  <w:num w:numId="2" w16cid:durableId="2054034920">
    <w:abstractNumId w:val="6"/>
  </w:num>
  <w:num w:numId="3" w16cid:durableId="1899168854">
    <w:abstractNumId w:val="5"/>
  </w:num>
  <w:num w:numId="4" w16cid:durableId="1883668460">
    <w:abstractNumId w:val="4"/>
  </w:num>
  <w:num w:numId="5" w16cid:durableId="784273214">
    <w:abstractNumId w:val="7"/>
  </w:num>
  <w:num w:numId="6" w16cid:durableId="955677061">
    <w:abstractNumId w:val="3"/>
  </w:num>
  <w:num w:numId="7" w16cid:durableId="1565332260">
    <w:abstractNumId w:val="2"/>
  </w:num>
  <w:num w:numId="8" w16cid:durableId="641545701">
    <w:abstractNumId w:val="1"/>
  </w:num>
  <w:num w:numId="9" w16cid:durableId="237793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67A"/>
    <w:rsid w:val="00034616"/>
    <w:rsid w:val="0006063C"/>
    <w:rsid w:val="0015074B"/>
    <w:rsid w:val="002406D2"/>
    <w:rsid w:val="0029639D"/>
    <w:rsid w:val="00326F90"/>
    <w:rsid w:val="008F2729"/>
    <w:rsid w:val="00AA1D8D"/>
    <w:rsid w:val="00B47730"/>
    <w:rsid w:val="00CB0664"/>
    <w:rsid w:val="00EC5F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734C2D"/>
  <w14:defaultImageDpi w14:val="300"/>
  <w15:docId w15:val="{8B6C483D-94D7-4CAA-BD01-256064E49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240"/>
      <w:ind w:left="720"/>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961</Words>
  <Characters>4050</Characters>
  <Application>Microsoft Office Word</Application>
  <DocSecurity>0</DocSecurity>
  <Lines>192</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Alessandro Edoardo Giorgio David Di Mattia</cp:lastModifiedBy>
  <cp:revision>2</cp:revision>
  <dcterms:created xsi:type="dcterms:W3CDTF">2013-12-23T23:15:00Z</dcterms:created>
  <dcterms:modified xsi:type="dcterms:W3CDTF">2026-10-09T10:42:00Z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e59125d-3421-490c-8c49-713131ff88a1_Enabled">
    <vt:lpwstr>true</vt:lpwstr>
  </property>
  <property fmtid="{D5CDD505-2E9C-101B-9397-08002B2CF9AE}" pid="3" name="MSIP_Label_ee59125d-3421-490c-8c49-713131ff88a1_SetDate">
    <vt:lpwstr>2026-10-09T10:42:45Z</vt:lpwstr>
  </property>
  <property fmtid="{D5CDD505-2E9C-101B-9397-08002B2CF9AE}" pid="4" name="MSIP_Label_ee59125d-3421-490c-8c49-713131ff88a1_Method">
    <vt:lpwstr>Standard</vt:lpwstr>
  </property>
  <property fmtid="{D5CDD505-2E9C-101B-9397-08002B2CF9AE}" pid="5" name="MSIP_Label_ee59125d-3421-490c-8c49-713131ff88a1_Name">
    <vt:lpwstr>Yellow</vt:lpwstr>
  </property>
  <property fmtid="{D5CDD505-2E9C-101B-9397-08002B2CF9AE}" pid="6" name="MSIP_Label_ee59125d-3421-490c-8c49-713131ff88a1_SiteId">
    <vt:lpwstr>938c1eb0-9d08-484b-92b9-53f583bd08fb</vt:lpwstr>
  </property>
  <property fmtid="{D5CDD505-2E9C-101B-9397-08002B2CF9AE}" pid="7" name="MSIP_Label_ee59125d-3421-490c-8c49-713131ff88a1_ActionId">
    <vt:lpwstr>d41a9dc3-f84d-47bc-b37b-ffeb9da61e2f</vt:lpwstr>
  </property>
  <property fmtid="{D5CDD505-2E9C-101B-9397-08002B2CF9AE}" pid="8" name="MSIP_Label_ee59125d-3421-490c-8c49-713131ff88a1_ContentBits">
    <vt:lpwstr>0</vt:lpwstr>
  </property>
  <property fmtid="{D5CDD505-2E9C-101B-9397-08002B2CF9AE}" pid="9" name="MSIP_Label_ee59125d-3421-490c-8c49-713131ff88a1_Tag">
    <vt:lpwstr>10, 3, 0, 1</vt:lpwstr>
  </property>
</Properties>
</file>